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менеджера</w:t>
      </w:r>
    </w:p>
    <w:p>
      <w:r>
        <w:t>Менеджер: Егорова Марина Викторовна</w:t>
      </w:r>
    </w:p>
    <w:p>
      <w:r>
        <w:t>Выручка: 8 472 310 руб.</w:t>
      </w:r>
    </w:p>
    <w:p>
      <w:r>
        <w:t>Клиент: ООО «ВекторФуд»</w:t>
      </w:r>
    </w:p>
    <w:p>
      <w:r>
        <w:t>Дебиторка ООО «ГастроМаркет»: 426 800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